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771B0" w14:textId="77777777" w:rsidR="00F00060" w:rsidRDefault="00000000">
      <w:pPr>
        <w:pStyle w:val="Title"/>
      </w:pPr>
      <w:r>
        <w:t>AI Architect Solution - User Guide</w:t>
      </w:r>
    </w:p>
    <w:p w14:paraId="67C14341" w14:textId="77777777" w:rsidR="00F00060" w:rsidRDefault="00000000">
      <w:r>
        <w:t>This guide explains how to use AI Architect Solution.</w:t>
      </w:r>
    </w:p>
    <w:p w14:paraId="7C3DF80A" w14:textId="77777777" w:rsidR="00F00060" w:rsidRDefault="00000000">
      <w:pPr>
        <w:pStyle w:val="Heading1"/>
      </w:pPr>
      <w:r>
        <w:t>1. Home Page</w:t>
      </w:r>
    </w:p>
    <w:p w14:paraId="70619942" w14:textId="77777777" w:rsidR="00F00060" w:rsidRDefault="00000000">
      <w:r>
        <w:t>Click Start New Solution.</w:t>
      </w:r>
    </w:p>
    <w:p w14:paraId="6B415C1B" w14:textId="77777777" w:rsidR="00F00060" w:rsidRDefault="00000000">
      <w:r>
        <w:rPr>
          <w:noProof/>
        </w:rPr>
        <w:drawing>
          <wp:inline distT="0" distB="0" distL="0" distR="0" wp14:anchorId="3E3FE05C" wp14:editId="338F043C">
            <wp:extent cx="5486400" cy="32989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5DA3" w14:textId="77777777" w:rsidR="00F00060" w:rsidRDefault="00000000">
      <w:pPr>
        <w:pStyle w:val="Heading1"/>
      </w:pPr>
      <w:r>
        <w:t>2. Sign In</w:t>
      </w:r>
    </w:p>
    <w:p w14:paraId="0CAA4497" w14:textId="3AE97284" w:rsidR="00F00060" w:rsidRDefault="00000000">
      <w:r>
        <w:t>Login or create an account.</w:t>
      </w:r>
    </w:p>
    <w:p w14:paraId="486E5D25" w14:textId="410D6DC7" w:rsidR="009F6D95" w:rsidRDefault="009F6D95">
      <w:r>
        <w:rPr>
          <w:noProof/>
        </w:rPr>
        <w:lastRenderedPageBreak/>
        <w:drawing>
          <wp:inline distT="0" distB="0" distL="0" distR="0" wp14:anchorId="00D12CFC" wp14:editId="51D504E5">
            <wp:extent cx="5486400" cy="3493770"/>
            <wp:effectExtent l="0" t="0" r="0" b="0"/>
            <wp:docPr id="1257919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60E2C" w14:textId="77777777" w:rsidR="00F00060" w:rsidRDefault="00000000">
      <w:pPr>
        <w:pStyle w:val="Heading1"/>
      </w:pPr>
      <w:r>
        <w:t>3. Dashboard</w:t>
      </w:r>
    </w:p>
    <w:p w14:paraId="182AAC77" w14:textId="77777777" w:rsidR="00F00060" w:rsidRDefault="00000000">
      <w:r>
        <w:t>Manage projects or create a new one.</w:t>
      </w:r>
    </w:p>
    <w:p w14:paraId="773212F9" w14:textId="22FBE4C4" w:rsidR="009F6D95" w:rsidRDefault="009F6D95">
      <w:r>
        <w:rPr>
          <w:noProof/>
        </w:rPr>
        <w:drawing>
          <wp:inline distT="0" distB="0" distL="0" distR="0" wp14:anchorId="73ED5DBC" wp14:editId="6811AEBB">
            <wp:extent cx="5486400" cy="3585845"/>
            <wp:effectExtent l="0" t="0" r="0" b="0"/>
            <wp:docPr id="10910353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71C16" w14:textId="627AECBF" w:rsidR="00F00060" w:rsidRDefault="00F00060"/>
    <w:p w14:paraId="4F6D3D13" w14:textId="77777777" w:rsidR="00F00060" w:rsidRDefault="00000000">
      <w:pPr>
        <w:pStyle w:val="Heading1"/>
      </w:pPr>
      <w:r>
        <w:t>4. New Solution</w:t>
      </w:r>
    </w:p>
    <w:p w14:paraId="2CCCEDE0" w14:textId="77777777" w:rsidR="00F00060" w:rsidRDefault="00000000">
      <w:r>
        <w:t>Describe your business problem and begin discovery.</w:t>
      </w:r>
    </w:p>
    <w:p w14:paraId="4CCE7A66" w14:textId="0500F6CC" w:rsidR="00F00060" w:rsidRDefault="009F6D95">
      <w:r>
        <w:rPr>
          <w:noProof/>
        </w:rPr>
        <w:drawing>
          <wp:inline distT="0" distB="0" distL="0" distR="0" wp14:anchorId="4426625B" wp14:editId="556DDD96">
            <wp:extent cx="5486400" cy="3557270"/>
            <wp:effectExtent l="0" t="0" r="0" b="5080"/>
            <wp:docPr id="11047323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A7499" w14:textId="77777777" w:rsidR="00F00060" w:rsidRDefault="00000000">
      <w:pPr>
        <w:pStyle w:val="Heading1"/>
      </w:pPr>
      <w:r>
        <w:t>5. Discovery</w:t>
      </w:r>
    </w:p>
    <w:p w14:paraId="6597C761" w14:textId="77777777" w:rsidR="00F00060" w:rsidRDefault="00000000">
      <w:r>
        <w:t>Answer AI questions until discovery is complete.</w:t>
      </w:r>
    </w:p>
    <w:p w14:paraId="0AC8BE1E" w14:textId="4ADEBC32" w:rsidR="00F00060" w:rsidRDefault="009F6D95">
      <w:r>
        <w:rPr>
          <w:noProof/>
        </w:rPr>
        <w:lastRenderedPageBreak/>
        <w:drawing>
          <wp:inline distT="0" distB="0" distL="0" distR="0" wp14:anchorId="63085268" wp14:editId="23DF58D2">
            <wp:extent cx="5486400" cy="3768090"/>
            <wp:effectExtent l="0" t="0" r="0" b="3810"/>
            <wp:docPr id="6439528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22B43" w14:textId="77777777" w:rsidR="00F00060" w:rsidRDefault="00000000">
      <w:pPr>
        <w:pStyle w:val="Heading1"/>
      </w:pPr>
      <w:r>
        <w:t>6. Strategy</w:t>
      </w:r>
    </w:p>
    <w:p w14:paraId="69B2832D" w14:textId="77777777" w:rsidR="00F00060" w:rsidRDefault="00000000">
      <w:r>
        <w:t>Choose Budget, Recommended, or Enterprise.</w:t>
      </w:r>
    </w:p>
    <w:p w14:paraId="005F4D63" w14:textId="19864178" w:rsidR="00F00060" w:rsidRDefault="009F6D95">
      <w:r>
        <w:rPr>
          <w:noProof/>
        </w:rPr>
        <w:lastRenderedPageBreak/>
        <w:drawing>
          <wp:inline distT="0" distB="0" distL="0" distR="0" wp14:anchorId="475439D0" wp14:editId="5F4F0659">
            <wp:extent cx="5486400" cy="3679190"/>
            <wp:effectExtent l="0" t="0" r="0" b="0"/>
            <wp:docPr id="12401698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881FD" w14:textId="77777777" w:rsidR="00F00060" w:rsidRDefault="00000000">
      <w:pPr>
        <w:pStyle w:val="Heading1"/>
      </w:pPr>
      <w:r>
        <w:t>7. Consultant Dashboard</w:t>
      </w:r>
    </w:p>
    <w:p w14:paraId="240FBB81" w14:textId="77777777" w:rsidR="00F00060" w:rsidRDefault="00000000">
      <w:r>
        <w:t>Generate all project documents.</w:t>
      </w:r>
    </w:p>
    <w:p w14:paraId="0A98F7A4" w14:textId="138A779E" w:rsidR="00F00060" w:rsidRDefault="009F6D95">
      <w:r>
        <w:rPr>
          <w:noProof/>
        </w:rPr>
        <w:lastRenderedPageBreak/>
        <w:drawing>
          <wp:inline distT="0" distB="0" distL="0" distR="0" wp14:anchorId="5382D127" wp14:editId="17B42DDA">
            <wp:extent cx="5486400" cy="3743960"/>
            <wp:effectExtent l="0" t="0" r="0" b="8890"/>
            <wp:docPr id="13301941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4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A0096" w14:textId="6638F3B2" w:rsidR="009F6D95" w:rsidRDefault="009F6D95">
      <w:r>
        <w:rPr>
          <w:noProof/>
        </w:rPr>
        <w:drawing>
          <wp:inline distT="0" distB="0" distL="0" distR="0" wp14:anchorId="78B639BF" wp14:editId="0A85B156">
            <wp:extent cx="5486400" cy="3696970"/>
            <wp:effectExtent l="0" t="0" r="0" b="0"/>
            <wp:docPr id="390616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115C3" w14:textId="77777777" w:rsidR="00F00060" w:rsidRDefault="00000000">
      <w:pPr>
        <w:pStyle w:val="Heading1"/>
      </w:pPr>
      <w:r>
        <w:lastRenderedPageBreak/>
        <w:t>8. Download PDF</w:t>
      </w:r>
    </w:p>
    <w:p w14:paraId="0C8CA2C0" w14:textId="77777777" w:rsidR="00F00060" w:rsidRDefault="00000000">
      <w:r>
        <w:t>Export the final implementation document.</w:t>
      </w:r>
    </w:p>
    <w:p w14:paraId="0A4C491D" w14:textId="0CF5964C" w:rsidR="00F00060" w:rsidRDefault="009F6D95">
      <w:r>
        <w:object w:dxaOrig="1544" w:dyaOrig="998" w14:anchorId="3D01E6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77.25pt;height:50.25pt" o:ole="">
            <v:imagedata r:id="rId14" o:title=""/>
          </v:shape>
          <o:OLEObject Type="Embed" ProgID="Acrobat.Document.DC" ShapeID="_x0000_i1043" DrawAspect="Icon" ObjectID="_1843931736" r:id="rId15"/>
        </w:object>
      </w:r>
    </w:p>
    <w:sectPr w:rsidR="00F000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2992892">
    <w:abstractNumId w:val="8"/>
  </w:num>
  <w:num w:numId="2" w16cid:durableId="186989980">
    <w:abstractNumId w:val="6"/>
  </w:num>
  <w:num w:numId="3" w16cid:durableId="1407143793">
    <w:abstractNumId w:val="5"/>
  </w:num>
  <w:num w:numId="4" w16cid:durableId="50545576">
    <w:abstractNumId w:val="4"/>
  </w:num>
  <w:num w:numId="5" w16cid:durableId="541140070">
    <w:abstractNumId w:val="7"/>
  </w:num>
  <w:num w:numId="6" w16cid:durableId="1515991579">
    <w:abstractNumId w:val="3"/>
  </w:num>
  <w:num w:numId="7" w16cid:durableId="1398892450">
    <w:abstractNumId w:val="2"/>
  </w:num>
  <w:num w:numId="8" w16cid:durableId="811681391">
    <w:abstractNumId w:val="1"/>
  </w:num>
  <w:num w:numId="9" w16cid:durableId="717780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48BA"/>
    <w:rsid w:val="009F6D95"/>
    <w:rsid w:val="00AA1D8D"/>
    <w:rsid w:val="00B47730"/>
    <w:rsid w:val="00CB0664"/>
    <w:rsid w:val="00F000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7D0878"/>
  <w14:defaultImageDpi w14:val="300"/>
  <w15:docId w15:val="{D2FB1EF7-6ACD-4475-AAB2-E7E9E36A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Shwetha K M</cp:lastModifiedBy>
  <cp:revision>2</cp:revision>
  <dcterms:created xsi:type="dcterms:W3CDTF">2013-12-23T23:15:00Z</dcterms:created>
  <dcterms:modified xsi:type="dcterms:W3CDTF">2026-06-25T16:59:00Z</dcterms:modified>
  <cp:category/>
</cp:coreProperties>
</file>